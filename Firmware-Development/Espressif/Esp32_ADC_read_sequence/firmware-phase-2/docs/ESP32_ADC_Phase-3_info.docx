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DB3C1" w14:textId="77777777" w:rsidR="00332B2E" w:rsidRDefault="00000000">
      <w:pPr>
        <w:pStyle w:val="Heading1"/>
      </w:pPr>
      <w:r>
        <w:t>Phase 3: Information</w:t>
      </w:r>
    </w:p>
    <w:p w14:paraId="6955E4DA" w14:textId="77777777" w:rsidR="00332B2E" w:rsidRDefault="00000000">
      <w:r>
        <w:t>Firmware Location:</w:t>
      </w:r>
    </w:p>
    <w:p w14:paraId="1F397536" w14:textId="77777777" w:rsidR="00332B2E" w:rsidRDefault="00000000">
      <w:r>
        <w:t>https://github.com/eSpark-Consultants/ManarHarake-sEMGDevice/tree/Firmware-Development/Firmware-Files/Esp32_ADC_read_sequence/firmware-phase-2</w:t>
      </w:r>
    </w:p>
    <w:p w14:paraId="7A524F50" w14:textId="77777777" w:rsidR="00332B2E" w:rsidRDefault="00000000">
      <w:r>
        <w:t>Testing binaries are available until commit 467c0bf.</w:t>
      </w:r>
    </w:p>
    <w:p w14:paraId="665BCD17" w14:textId="51237836" w:rsidR="00332B2E" w:rsidRDefault="007D0D4A">
      <w:r>
        <w:t>Will be provided with the document</w:t>
      </w:r>
    </w:p>
    <w:p w14:paraId="6AD7D0A8" w14:textId="77777777" w:rsidR="00332B2E" w:rsidRDefault="00332B2E"/>
    <w:p w14:paraId="746CAD0C" w14:textId="77777777" w:rsidR="00332B2E" w:rsidRDefault="00000000">
      <w:pPr>
        <w:pStyle w:val="Heading2"/>
      </w:pPr>
      <w:r>
        <w:t>BLE Server Information</w:t>
      </w:r>
    </w:p>
    <w:p w14:paraId="0837947B" w14:textId="77777777" w:rsidR="00332B2E" w:rsidRDefault="00000000">
      <w:r>
        <w:t>Service UUID: 0x00FF</w:t>
      </w:r>
    </w:p>
    <w:p w14:paraId="5747F48B" w14:textId="77777777" w:rsidR="00332B2E" w:rsidRDefault="00000000">
      <w:r>
        <w:t>Characteristic UUID: 0xFF01</w:t>
      </w:r>
    </w:p>
    <w:p w14:paraId="7E7D6BBB" w14:textId="77777777" w:rsidR="00332B2E" w:rsidRDefault="00332B2E"/>
    <w:p w14:paraId="2C9AF313" w14:textId="77777777" w:rsidR="00332B2E" w:rsidRDefault="00000000">
      <w:pPr>
        <w:pStyle w:val="Heading3"/>
      </w:pPr>
      <w:r>
        <w:t>Packet Encoding Scheme:</w:t>
      </w:r>
    </w:p>
    <w:p w14:paraId="4F6BE968" w14:textId="77777777" w:rsidR="00332B2E" w:rsidRDefault="00000000">
      <w:r>
        <w:t>Base64</w:t>
      </w:r>
    </w:p>
    <w:p w14:paraId="79E61BE3" w14:textId="77777777" w:rsidR="00332B2E" w:rsidRDefault="00000000">
      <w:r>
        <w:t>Example of base64 encoded data:</w:t>
      </w:r>
    </w:p>
    <w:p w14:paraId="0BC8BCE4" w14:textId="77777777" w:rsidR="00332B2E" w:rsidRDefault="00000000">
      <w:r>
        <w:t>.eyJBREMiOnsiVmFsdWVfMCI6MC4yOCwiVmFsdWVfMSI6MC4zNSwiVmFsdWVfMiI6MC4xNiwiVmFsdWVfMyI6MC40MSwiVmFsdWVfNCI6MC41MCwiVmFsdWVfNSI6MC4zNSwiVmFsdWVfNiI6MC4yNywiVmFsdWVfNyI6MC4zNn19CgA</w:t>
      </w:r>
    </w:p>
    <w:p w14:paraId="2F03402F" w14:textId="77777777" w:rsidR="00332B2E" w:rsidRDefault="00332B2E"/>
    <w:p w14:paraId="2AC21E3F" w14:textId="77777777" w:rsidR="00332B2E" w:rsidRDefault="00000000">
      <w:pPr>
        <w:pStyle w:val="Heading3"/>
      </w:pPr>
      <w:r>
        <w:t>Packet Formatting Scheme:</w:t>
      </w:r>
    </w:p>
    <w:p w14:paraId="740F2230" w14:textId="77777777" w:rsidR="00332B2E" w:rsidRDefault="00000000">
      <w:r>
        <w:t>JSON</w:t>
      </w:r>
    </w:p>
    <w:p w14:paraId="039F7A56" w14:textId="77777777" w:rsidR="00332B2E" w:rsidRDefault="00000000">
      <w:r>
        <w:t>Example of JSON packet:</w:t>
      </w:r>
    </w:p>
    <w:p w14:paraId="1824E221" w14:textId="77777777" w:rsidR="00332B2E" w:rsidRDefault="00000000">
      <w:r>
        <w:br/>
        <w:t>{</w:t>
      </w:r>
      <w:r>
        <w:br/>
        <w:t xml:space="preserve">  "ADC": {</w:t>
      </w:r>
      <w:r>
        <w:br/>
        <w:t xml:space="preserve">    "Value_0": 0.28,</w:t>
      </w:r>
      <w:r>
        <w:br/>
        <w:t xml:space="preserve">    "Value_1": 0.35,</w:t>
      </w:r>
      <w:r>
        <w:br/>
        <w:t xml:space="preserve">    "Value_2": 0.16,</w:t>
      </w:r>
      <w:r>
        <w:br/>
        <w:t xml:space="preserve">    "Value_3": 0.41,</w:t>
      </w:r>
      <w:r>
        <w:br/>
        <w:t xml:space="preserve">    "Value_4": 0.50,</w:t>
      </w:r>
      <w:r>
        <w:br/>
        <w:t xml:space="preserve">    "Value_5": 0.35,</w:t>
      </w:r>
      <w:r>
        <w:br/>
        <w:t xml:space="preserve">    "Value_6": 0.27,</w:t>
      </w:r>
      <w:r>
        <w:br/>
        <w:t xml:space="preserve">    "Value_7": 0.36</w:t>
      </w:r>
      <w:r>
        <w:br/>
      </w:r>
      <w:r>
        <w:lastRenderedPageBreak/>
        <w:t xml:space="preserve">  }</w:t>
      </w:r>
      <w:r>
        <w:br/>
        <w:t>}</w:t>
      </w:r>
      <w:r>
        <w:br/>
      </w:r>
    </w:p>
    <w:p w14:paraId="5A03B7E5" w14:textId="77777777" w:rsidR="00332B2E" w:rsidRDefault="00332B2E"/>
    <w:p w14:paraId="5BB2B6F6" w14:textId="77777777" w:rsidR="00332B2E" w:rsidRDefault="00000000">
      <w:pPr>
        <w:pStyle w:val="Heading3"/>
      </w:pPr>
      <w:r>
        <w:t>Code Definitions:</w:t>
      </w:r>
    </w:p>
    <w:p w14:paraId="7221F559" w14:textId="77777777" w:rsidR="00332B2E" w:rsidRDefault="00000000">
      <w:r>
        <w:br/>
        <w:t>#define GATTS_SERVICE_UUID_TEST_A   0x00FF</w:t>
      </w:r>
      <w:r>
        <w:br/>
        <w:t>#define GATTS_CHAR_UUID_TEST_A      0xFF01</w:t>
      </w:r>
      <w:r>
        <w:br/>
      </w:r>
    </w:p>
    <w:sectPr w:rsidR="00332B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9644">
    <w:abstractNumId w:val="8"/>
  </w:num>
  <w:num w:numId="2" w16cid:durableId="2121803435">
    <w:abstractNumId w:val="6"/>
  </w:num>
  <w:num w:numId="3" w16cid:durableId="818691361">
    <w:abstractNumId w:val="5"/>
  </w:num>
  <w:num w:numId="4" w16cid:durableId="900143249">
    <w:abstractNumId w:val="4"/>
  </w:num>
  <w:num w:numId="5" w16cid:durableId="1586526059">
    <w:abstractNumId w:val="7"/>
  </w:num>
  <w:num w:numId="6" w16cid:durableId="2038849396">
    <w:abstractNumId w:val="3"/>
  </w:num>
  <w:num w:numId="7" w16cid:durableId="2078700031">
    <w:abstractNumId w:val="2"/>
  </w:num>
  <w:num w:numId="8" w16cid:durableId="1266646176">
    <w:abstractNumId w:val="1"/>
  </w:num>
  <w:num w:numId="9" w16cid:durableId="1911033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B2E"/>
    <w:rsid w:val="007D0D4A"/>
    <w:rsid w:val="00AA1D8D"/>
    <w:rsid w:val="00B47730"/>
    <w:rsid w:val="00CB0664"/>
    <w:rsid w:val="00D965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FC147E"/>
  <w14:defaultImageDpi w14:val="300"/>
  <w15:docId w15:val="{61E1199F-6489-406B-B6EA-2B40180CC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classicComputer</cp:lastModifiedBy>
  <cp:revision>2</cp:revision>
  <dcterms:created xsi:type="dcterms:W3CDTF">2013-12-23T23:15:00Z</dcterms:created>
  <dcterms:modified xsi:type="dcterms:W3CDTF">2024-12-20T20:07:00Z</dcterms:modified>
  <cp:category/>
</cp:coreProperties>
</file>